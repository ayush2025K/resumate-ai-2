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Sharma</w:t>
        <w:br/>
      </w:r>
      <w:r>
        <w:t>Austin, TX | priya.sharma@techmail.io | +1 (555) 876-5432</w:t>
        <w:br/>
      </w:r>
      <w:r>
        <w:t>https://linkedin.com/in/priyasharma-dev | https://github.com/priyasharma-code</w:t>
      </w:r>
    </w:p>
    <w:p>
      <w:pPr>
        <w:pStyle w:val="Heading1"/>
      </w:pPr>
      <w:r>
        <w:t>Professional Summary</w:t>
      </w:r>
    </w:p>
    <w:p>
      <w:r>
        <w:t>Full-Stack Software Engineer with 3+ years of expertise designing modern React frontends, scalable Node.js backends, and high-performance cloud applications. Passionate about clean code, TypeScript, and delightful user experiences.</w:t>
      </w:r>
    </w:p>
    <w:p>
      <w:pPr>
        <w:pStyle w:val="Heading1"/>
      </w:pPr>
      <w:r>
        <w:t>Technical Skills</w:t>
      </w:r>
    </w:p>
    <w:p>
      <w:r>
        <w:t>Languages: TypeScript, JavaScript, Python, SQL, HTML5, CSS3</w:t>
        <w:br/>
        <w:t>Frontend: React, Next.js, Redux, Tailwind CSS, Bootstrap</w:t>
        <w:br/>
        <w:t>Backend: Node.js, Express.js, FastAPI, RESTful APIs, GraphQL</w:t>
        <w:br/>
        <w:t>Databases: PostgreSQL, MongoDB, Redis, SQLite</w:t>
        <w:br/>
        <w:t>DevOps &amp; Tools: Docker, AWS, GitHub Actions, CI/CD, Git, Postman, Linux</w:t>
      </w:r>
    </w:p>
    <w:p>
      <w:pPr>
        <w:pStyle w:val="Heading1"/>
      </w:pPr>
      <w:r>
        <w:t>Work Experience</w:t>
      </w:r>
    </w:p>
    <w:p>
      <w:r>
        <w:rPr>
          <w:b/>
        </w:rPr>
        <w:t>Full Stack Developer | CloudScale Innovations | Austin, TX</w:t>
        <w:br/>
      </w:r>
      <w:r>
        <w:t>Aug 2022 - Present</w:t>
        <w:br/>
      </w:r>
    </w:p>
    <w:p>
      <w:pPr>
        <w:pStyle w:val="ListBullet"/>
      </w:pPr>
      <w:r>
        <w:t>- Built scalable React and TypeScript dashboard used by over 50,000 monthly active users.</w:t>
      </w:r>
    </w:p>
    <w:p>
      <w:pPr>
        <w:pStyle w:val="ListBullet"/>
      </w:pPr>
      <w:r>
        <w:t>- Engineered asynchronous REST APIs using Node.js and PostgreSQL with sub-100ms response times.</w:t>
      </w:r>
    </w:p>
    <w:p>
      <w:pPr>
        <w:pStyle w:val="ListBullet"/>
      </w:pPr>
      <w:r>
        <w:t>- Implemented Docker containerization and automated deployments via GitHub Actions on AWS.</w:t>
      </w:r>
    </w:p>
    <w:p>
      <w:r>
        <w:rPr>
          <w:b/>
        </w:rPr>
        <w:t>Frontend Developer Intern | NextWave Tech | Boston, MA</w:t>
        <w:br/>
      </w:r>
      <w:r>
        <w:t>Jun 2021 - May 2022</w:t>
        <w:br/>
      </w:r>
    </w:p>
    <w:p>
      <w:pPr>
        <w:pStyle w:val="ListBullet"/>
      </w:pPr>
      <w:r>
        <w:t>- Designed responsive web interfaces with React and Tailwind CSS.</w:t>
      </w:r>
    </w:p>
    <w:p>
      <w:pPr>
        <w:pStyle w:val="ListBullet"/>
      </w:pPr>
      <w:r>
        <w:t>- Conducted unit testing with Jest and improved cross-browser compatibility.</w:t>
      </w:r>
    </w:p>
    <w:p>
      <w:pPr>
        <w:pStyle w:val="Heading1"/>
      </w:pPr>
      <w:r>
        <w:t>Education</w:t>
      </w:r>
    </w:p>
    <w:p>
      <w:r>
        <w:t>Master of Science in Software Engineering</w:t>
        <w:br/>
        <w:t>University of Texas at Austin | 2020 - 2022 | GPA: 3.9 / 4.0</w:t>
        <w:br/>
        <w:br/>
        <w:t>Bachelor of Science in Information Technology</w:t>
        <w:br/>
        <w:t>Boston University | 2016 - 2020</w:t>
      </w:r>
    </w:p>
    <w:p>
      <w:pPr>
        <w:pStyle w:val="Heading1"/>
      </w:pPr>
      <w:r>
        <w:t>Key Projects</w:t>
      </w:r>
    </w:p>
    <w:p>
      <w:r>
        <w:t>CloudTask Manager: Real-time task collaboration application built with React, TypeScript, Node.js, and WebSockets.</w:t>
        <w:br/>
        <w:t>MetricsDash: Analytics dashboard visualizing cloud resource usage with Tailwind CSS and Recharts.</w:t>
      </w:r>
    </w:p>
    <w:p>
      <w:pPr>
        <w:pStyle w:val="Heading1"/>
      </w:pPr>
      <w:r>
        <w:t>Certifications</w:t>
      </w:r>
    </w:p>
    <w:p>
      <w:r>
        <w:t>AWS Certified Developer - Associate</w:t>
        <w:br/>
        <w:t>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